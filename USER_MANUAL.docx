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FitLife Gym Management System — User Manual</w:t>
      </w:r>
    </w:p>
    <w:p>
      <w:r>
        <w:rPr>
          <w:sz w:val="22"/>
        </w:rPr>
      </w:r>
      <w:r>
        <w:rPr>
          <w:b/>
          <w:sz w:val="22"/>
        </w:rPr>
        <w:t>Version:</w:t>
      </w:r>
      <w:r>
        <w:rPr>
          <w:sz w:val="22"/>
        </w:rPr>
        <w:t>1.0</w:t>
      </w:r>
    </w:p>
    <w:p>
      <w:r>
        <w:rPr>
          <w:sz w:val="22"/>
        </w:rPr>
      </w:r>
      <w:r>
        <w:rPr>
          <w:b/>
          <w:sz w:val="22"/>
        </w:rPr>
        <w:t>Last Updated:</w:t>
      </w:r>
      <w:r>
        <w:rPr>
          <w:sz w:val="22"/>
        </w:rPr>
        <w:t>February 26, 2026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/>
      <w:r>
        <w:rPr>
          <w:sz w:val="20"/>
        </w:rPr>
        <w:t>Introduction</w:t>
      </w:r>
    </w:p>
    <w:p>
      <w:pPr>
        <w:pStyle w:val="ListNumber"/>
      </w:pPr>
      <w:r/>
      <w:r>
        <w:rPr>
          <w:sz w:val="20"/>
        </w:rPr>
        <w:t>System Requirements</w:t>
      </w:r>
    </w:p>
    <w:p>
      <w:pPr>
        <w:pStyle w:val="ListNumber"/>
      </w:pPr>
      <w:r/>
      <w:r>
        <w:rPr>
          <w:sz w:val="20"/>
        </w:rPr>
        <w:t>Installation &amp; Setup</w:t>
      </w:r>
    </w:p>
    <w:p>
      <w:pPr>
        <w:pStyle w:val="ListBullet"/>
      </w:pPr>
      <w:r/>
      <w:r>
        <w:rPr>
          <w:sz w:val="20"/>
        </w:rPr>
        <w:t>3.1 Prerequisites</w:t>
      </w:r>
    </w:p>
    <w:p>
      <w:pPr>
        <w:pStyle w:val="ListBullet"/>
      </w:pPr>
      <w:r/>
      <w:r>
        <w:rPr>
          <w:sz w:val="20"/>
        </w:rPr>
        <w:t>3.2 Database Setup</w:t>
      </w:r>
    </w:p>
    <w:p>
      <w:pPr>
        <w:pStyle w:val="ListBullet"/>
      </w:pPr>
      <w:r/>
      <w:r>
        <w:rPr>
          <w:sz w:val="20"/>
        </w:rPr>
        <w:t>3.3 Backend Setup</w:t>
      </w:r>
    </w:p>
    <w:p>
      <w:pPr>
        <w:pStyle w:val="ListBullet"/>
      </w:pPr>
      <w:r/>
      <w:r>
        <w:rPr>
          <w:sz w:val="20"/>
        </w:rPr>
        <w:t>3.4 Running the Application</w:t>
      </w:r>
    </w:p>
    <w:p>
      <w:pPr>
        <w:pStyle w:val="ListNumber"/>
      </w:pPr>
      <w:r/>
      <w:r>
        <w:rPr>
          <w:sz w:val="20"/>
        </w:rPr>
        <w:t>System Overview</w:t>
      </w:r>
    </w:p>
    <w:p>
      <w:pPr>
        <w:pStyle w:val="ListNumber"/>
      </w:pPr>
      <w:r/>
      <w:r>
        <w:rPr>
          <w:sz w:val="20"/>
        </w:rPr>
        <w:t>Login &amp; Authentication</w:t>
      </w:r>
    </w:p>
    <w:p>
      <w:pPr>
        <w:pStyle w:val="ListBullet"/>
      </w:pPr>
      <w:r/>
      <w:r>
        <w:rPr>
          <w:sz w:val="20"/>
        </w:rPr>
        <w:t>5.1 Admin Login</w:t>
      </w:r>
    </w:p>
    <w:p>
      <w:pPr>
        <w:pStyle w:val="ListBullet"/>
      </w:pPr>
      <w:r/>
      <w:r>
        <w:rPr>
          <w:sz w:val="20"/>
        </w:rPr>
        <w:t>5.2 RFID Kiosk Access</w:t>
      </w:r>
    </w:p>
    <w:p>
      <w:pPr>
        <w:pStyle w:val="ListNumber"/>
      </w:pPr>
      <w:r/>
      <w:r>
        <w:rPr>
          <w:sz w:val="20"/>
        </w:rPr>
        <w:t>RFID Kiosk Module</w:t>
      </w:r>
    </w:p>
    <w:p>
      <w:pPr>
        <w:pStyle w:val="ListBullet"/>
      </w:pPr>
      <w:r/>
      <w:r>
        <w:rPr>
          <w:sz w:val="20"/>
        </w:rPr>
        <w:t>6.1 Member Check-In / Check-Out</w:t>
      </w:r>
    </w:p>
    <w:p>
      <w:pPr>
        <w:pStyle w:val="ListBullet"/>
      </w:pPr>
      <w:r/>
      <w:r>
        <w:rPr>
          <w:sz w:val="20"/>
        </w:rPr>
        <w:t>6.2 Member Portal Card</w:t>
      </w:r>
    </w:p>
    <w:p>
      <w:pPr>
        <w:pStyle w:val="ListBullet"/>
      </w:pPr>
      <w:r/>
      <w:r>
        <w:rPr>
          <w:sz w:val="20"/>
        </w:rPr>
        <w:t>6.3 Trainer Check-In / Check-Out</w:t>
      </w:r>
    </w:p>
    <w:p>
      <w:pPr>
        <w:pStyle w:val="ListBullet"/>
      </w:pPr>
      <w:r/>
      <w:r>
        <w:rPr>
          <w:sz w:val="20"/>
        </w:rPr>
        <w:t>6.4 Trainer Portal Card</w:t>
      </w:r>
    </w:p>
    <w:p>
      <w:pPr>
        <w:pStyle w:val="ListBullet"/>
      </w:pPr>
      <w:r/>
      <w:r>
        <w:rPr>
          <w:sz w:val="20"/>
        </w:rPr>
        <w:t>6.5 Access Control &amp; Restrictions</w:t>
      </w:r>
    </w:p>
    <w:p>
      <w:pPr>
        <w:pStyle w:val="ListBullet"/>
      </w:pPr>
      <w:r/>
      <w:r>
        <w:rPr>
          <w:sz w:val="20"/>
        </w:rPr>
        <w:t>6.6 Session Timer</w:t>
      </w:r>
    </w:p>
    <w:p>
      <w:pPr>
        <w:pStyle w:val="ListNumber"/>
      </w:pPr>
      <w:r/>
      <w:r>
        <w:rPr>
          <w:sz w:val="20"/>
        </w:rPr>
        <w:t>Admin Portal</w:t>
      </w:r>
    </w:p>
    <w:p>
      <w:pPr>
        <w:pStyle w:val="ListBullet"/>
      </w:pPr>
      <w:r/>
      <w:r>
        <w:rPr>
          <w:sz w:val="20"/>
        </w:rPr>
        <w:t>7.1 Dashboard Tab</w:t>
      </w:r>
    </w:p>
    <w:p>
      <w:pPr>
        <w:pStyle w:val="ListBullet"/>
      </w:pPr>
      <w:r/>
      <w:r>
        <w:rPr>
          <w:sz w:val="20"/>
        </w:rPr>
        <w:t>7.2 Members Tab</w:t>
      </w:r>
    </w:p>
    <w:p>
      <w:pPr>
        <w:pStyle w:val="ListBullet"/>
      </w:pPr>
      <w:r/>
      <w:r>
        <w:rPr>
          <w:sz w:val="20"/>
        </w:rPr>
        <w:t>7.3 Trainers Tab</w:t>
      </w:r>
    </w:p>
    <w:p>
      <w:pPr>
        <w:pStyle w:val="ListBullet"/>
      </w:pPr>
      <w:r/>
      <w:r>
        <w:rPr>
          <w:sz w:val="20"/>
        </w:rPr>
        <w:t>7.4 Classes Tab</w:t>
      </w:r>
    </w:p>
    <w:p>
      <w:pPr>
        <w:pStyle w:val="ListBullet"/>
      </w:pPr>
      <w:r/>
      <w:r>
        <w:rPr>
          <w:sz w:val="20"/>
        </w:rPr>
        <w:t>7.5 Billing Tab</w:t>
      </w:r>
    </w:p>
    <w:p>
      <w:pPr>
        <w:pStyle w:val="ListBullet"/>
      </w:pPr>
      <w:r/>
      <w:r>
        <w:rPr>
          <w:sz w:val="20"/>
        </w:rPr>
        <w:t>7.6 System Logs Tab</w:t>
      </w:r>
    </w:p>
    <w:p>
      <w:pPr>
        <w:pStyle w:val="ListNumber"/>
      </w:pPr>
      <w:r/>
      <w:r>
        <w:rPr>
          <w:sz w:val="20"/>
        </w:rPr>
        <w:t>Membership Plans &amp; Pricing</w:t>
      </w:r>
    </w:p>
    <w:p>
      <w:pPr>
        <w:pStyle w:val="ListNumber"/>
      </w:pPr>
      <w:r/>
      <w:r>
        <w:rPr>
          <w:sz w:val="20"/>
        </w:rPr>
        <w:t>Database Architecture</w:t>
      </w:r>
    </w:p>
    <w:p>
      <w:pPr>
        <w:pStyle w:val="ListNumber"/>
      </w:pPr>
      <w:r/>
      <w:r>
        <w:rPr>
          <w:sz w:val="20"/>
        </w:rPr>
        <w:t>Troubleshooting</w:t>
      </w:r>
    </w:p>
    <w:p>
      <w:pPr>
        <w:pStyle w:val="ListNumber"/>
      </w:pPr>
      <w:r/>
      <w:r>
        <w:rPr>
          <w:sz w:val="20"/>
        </w:rPr>
        <w:t>Default Credentials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Introduction</w:t>
      </w:r>
    </w:p>
    <w:p>
      <w:r>
        <w:rPr>
          <w:sz w:val="22"/>
        </w:rPr>
      </w:r>
      <w:r>
        <w:rPr>
          <w:b/>
          <w:sz w:val="22"/>
        </w:rPr>
        <w:t>FitLife Gym Management System</w:t>
      </w:r>
      <w:r>
        <w:rPr>
          <w:sz w:val="22"/>
        </w:rPr>
        <w:t>is a full-stack web application designed for gym owners over managing their members, trainers, classes, billing, and attendance. The system provides two primary interfaces:</w:t>
      </w:r>
    </w:p>
    <w:p>
      <w:pPr>
        <w:pStyle w:val="ListBullet"/>
      </w:pPr>
      <w:r/>
      <w:r>
        <w:rPr>
          <w:sz w:val="20"/>
        </w:rPr>
        <w:t>RFID Kiosk** — A self-service check-in/check-out terminal where members and trainers tap their RFID cards or enter IDs.</w:t>
      </w:r>
    </w:p>
    <w:p>
      <w:pPr>
        <w:pStyle w:val="ListBullet"/>
      </w:pPr>
      <w:r/>
      <w:r>
        <w:rPr>
          <w:sz w:val="20"/>
        </w:rPr>
        <w:t>Admin Portal** — A comprehensive back-office dashboard for administrators to manage all aspects of gym operations.</w:t>
      </w:r>
    </w:p>
    <w:p>
      <w:r>
        <w:rPr>
          <w:sz w:val="22"/>
        </w:rPr>
        <w:t>The system uses a</w:t>
      </w:r>
      <w:r>
        <w:rPr>
          <w:b/>
          <w:sz w:val="22"/>
        </w:rPr>
        <w:t>hybrid database architecture</w:t>
      </w:r>
      <w:r>
        <w:rPr>
          <w:sz w:val="22"/>
        </w:rPr>
        <w:t>with MySQL for relational data and MongoDB Atlas for document-based logging (attendance records, audit trails, and health metrics).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Web Server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Apache (via XAMPP recommended)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PHP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PHP 7.4 or higher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MySQL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MySQL 5.7+ or MariaDB 10.3+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MongoDB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MongoDB Atlas cloud account (or local MongoDB 4.4+)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PHP Extensions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pdo_mysql, mongodb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Composer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Composer 2.x (for PHP dependency management)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Browser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Any modern browser (Chrome, Firefox, Edge, Safari)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Operating System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Windows, macOS, or Linux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Installation &amp; Setup</w:t>
      </w:r>
    </w:p>
    <w:p>
      <w:pPr>
        <w:pStyle w:val="Heading3"/>
      </w:pPr>
      <w:r>
        <w:t>3.1 Prerequisites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Install XAMPP</w:t>
      </w:r>
      <w:r>
        <w:rPr>
          <w:sz w:val="20"/>
        </w:rPr>
        <w:t>— Download and install XAMPP which includes Apache and MySQL.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Install MongoDB PHP Driver</w:t>
      </w:r>
      <w:r>
        <w:rPr>
          <w:sz w:val="20"/>
        </w:rPr>
        <w:t>— The mongodb PHP extension must be enabled. Add the following to your php.ini: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extension=mongodb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Install Composer</w:t>
      </w:r>
      <w:r>
        <w:rPr>
          <w:sz w:val="20"/>
        </w:rPr>
        <w:t>— Download and install Composer.</w:t>
      </w:r>
    </w:p>
    <w:p>
      <w:pPr>
        <w:pStyle w:val="Heading3"/>
      </w:pPr>
      <w:r>
        <w:t>3.2 Database Setup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Start MySQL</w:t>
      </w:r>
      <w:r>
        <w:rPr>
          <w:sz w:val="20"/>
        </w:rPr>
        <w:t>via the XAMPP Control Panel.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Open a MySQL client</w:t>
      </w:r>
      <w:r>
        <w:rPr>
          <w:sz w:val="20"/>
        </w:rPr>
        <w:t>(phpMyAdmin, MySQL Workbench, or command line) and run the following SQL files</w:t>
      </w:r>
      <w:r>
        <w:rPr>
          <w:b/>
          <w:sz w:val="20"/>
        </w:rPr>
        <w:t>in order</w:t>
      </w:r>
      <w:r>
        <w:rPr>
          <w:sz w:val="20"/>
        </w:rPr>
        <w:t>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Step 1:  database/fitlife_schema.sql     — Creates the database and all tables</w:t>
        <w:br/>
        <w:t xml:space="preserve">   Step 2:  database/functions.sql          — Creates triggers, stored procedures, views, and functions</w:t>
        <w:br/>
        <w:t xml:space="preserve">   Step 3:  database/sql_data.sql           — Inserts sample/seed data</w:t>
      </w:r>
    </w:p>
    <w:p>
      <w:r>
        <w:rPr>
          <w:sz w:val="22"/>
        </w:rPr>
      </w:r>
      <w:r>
        <w:rPr>
          <w:b/>
          <w:sz w:val="22"/>
        </w:rPr>
        <w:t>Using the command line:</w:t>
      </w:r>
      <w:r>
        <w:rPr>
          <w:sz w:val="22"/>
        </w:rPr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mysql -u root -P 3307 &lt; database/fitlife_schema.sql</w:t>
        <w:br/>
        <w:t xml:space="preserve">   mysql -u root -P 3307 fitlife_gym &lt; database/functions.sql</w:t>
        <w:br/>
        <w:t xml:space="preserve">   mysql -u root -P 3307 fitlife_gym &lt; database/sql_data.sql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MongoDB Atlas</w:t>
      </w:r>
      <w:r>
        <w:rPr>
          <w:sz w:val="20"/>
        </w:rPr>
        <w:t>— The system is pre-configured to connect to a MongoDB Atlas cloud cluster. If you are using your own MongoDB instance, update the connection URI in:</w:t>
      </w:r>
    </w:p>
    <w:p>
      <w:pPr>
        <w:pStyle w:val="ListBullet"/>
      </w:pPr>
      <w:r/>
      <w:r>
        <w:rPr>
          <w:sz w:val="20"/>
        </w:rPr>
        <w:t>backend/config/db_mongo.php</w:t>
      </w:r>
    </w:p>
    <w:p>
      <w:pPr>
        <w:pStyle w:val="ListBullet"/>
      </w:pPr>
      <w:r/>
      <w:r>
        <w:rPr>
          <w:sz w:val="20"/>
        </w:rPr>
        <w:t>backend/api/kiosk_checkin.php</w:t>
      </w:r>
    </w:p>
    <w:p>
      <w:pPr>
        <w:pStyle w:val="Heading3"/>
      </w:pPr>
      <w:r>
        <w:t>3.3 Backend Setup</w:t>
      </w:r>
    </w:p>
    <w:p>
      <w:pPr>
        <w:pStyle w:val="ListNumber"/>
      </w:pPr>
      <w:r/>
      <w:r>
        <w:rPr>
          <w:sz w:val="20"/>
        </w:rPr>
        <w:t>Navigate to the backend/ directory: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cd backend</w:t>
      </w:r>
    </w:p>
    <w:p>
      <w:pPr>
        <w:pStyle w:val="ListNumber"/>
      </w:pPr>
      <w:r/>
      <w:r>
        <w:rPr>
          <w:sz w:val="20"/>
        </w:rPr>
        <w:t>Install PHP dependencies via Composer: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composer install</w:t>
      </w:r>
    </w:p>
    <w:p>
      <w:r>
        <w:rPr>
          <w:sz w:val="22"/>
        </w:rPr>
        <w:t>This installs the mongodb/mongodb library (v1.16+) required for MongoDB connectivity.</w:t>
      </w:r>
    </w:p>
    <w:p>
      <w:pPr>
        <w:pStyle w:val="Heading3"/>
      </w:pPr>
      <w:r>
        <w:t>3.4 Running the Application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Start Apache and MySQL</w:t>
      </w:r>
      <w:r>
        <w:rPr>
          <w:sz w:val="20"/>
        </w:rPr>
        <w:t>from the XAMPP Control Panel.</w:t>
      </w:r>
    </w:p>
    <w:p>
      <w:pPr>
        <w:pStyle w:val="ListNumber"/>
      </w:pPr>
      <w:r/>
      <w:r>
        <w:rPr>
          <w:sz w:val="20"/>
        </w:rPr>
        <w:t>Ensure the project folder is located inside the XAMPP htdocs directory: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C:\xampp\htdocs\fitlife-gym-website-integration-fullstack-v1\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Open your browser</w:t>
      </w:r>
      <w:r>
        <w:rPr>
          <w:sz w:val="20"/>
        </w:rPr>
        <w:t>and navigate to: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 xml:space="preserve">   http://localhost/fitlife-gym-website-integration-fullstack-v1/frontend/index.html</w:t>
      </w:r>
    </w:p>
    <w:p>
      <w:pPr>
        <w:pStyle w:val="ListNumber"/>
      </w:pPr>
      <w:r/>
      <w:r>
        <w:rPr>
          <w:sz w:val="20"/>
        </w:rPr>
        <w:t>The application will load and display the</w:t>
      </w:r>
      <w:r>
        <w:rPr>
          <w:b/>
          <w:sz w:val="20"/>
        </w:rPr>
        <w:t>Login Screen</w:t>
      </w:r>
      <w:r>
        <w:rPr>
          <w:sz w:val="20"/>
        </w:rPr>
        <w:t>.</w:t>
      </w:r>
    </w:p>
    <w:p>
      <w:pPr>
        <w:ind w:left="567"/>
      </w:pPr>
      <w:r>
        <w:rPr>
          <w:i/>
          <w:color w:val="555555"/>
          <w:sz w:val="20"/>
        </w:rPr>
        <w:t>Note: MySQL is configured to run on port 3307 by default. If your MySQL runs on a different port, update backend/config/db_mysql.php accordingly.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System Overview</w:t>
      </w:r>
    </w:p>
    <w:p>
      <w:r>
        <w:rPr>
          <w:sz w:val="22"/>
        </w:rPr>
        <w:t>The application is a</w:t>
      </w:r>
      <w:r>
        <w:rPr>
          <w:b/>
          <w:sz w:val="22"/>
        </w:rPr>
        <w:t>Single Page Application (SPA)</w:t>
      </w:r>
      <w:r>
        <w:rPr>
          <w:sz w:val="22"/>
        </w:rPr>
        <w:t>with three main screens:</w:t>
      </w:r>
    </w:p>
    <w:p>
      <w:pPr>
        <w:spacing w:before="80" w:after="80"/>
        <w:shd w:fill="f5f5f5" w:val="clear"/>
      </w:pPr>
      <w:r>
        <w:rPr>
          <w:rFonts w:ascii="Consolas" w:hAnsi="Consolas"/>
          <w:color w:val="202020"/>
          <w:sz w:val="18"/>
        </w:rPr>
        <w:t>┌──────────────────────────────────────────────┐</w:t>
        <w:br/>
        <w:t>│              LOGIN SCREEN                     │</w:t>
        <w:br/>
        <w:t>│  ┌─────────────────┐  ┌───────────────────┐  │</w:t>
        <w:br/>
        <w:t>│  │  Admin Login     │  │  Go to RFID Kiosk │  │</w:t>
        <w:br/>
        <w:t>│  │  (username/pass) │  │  (button)         │  │</w:t>
        <w:br/>
        <w:t>│  └────────┬────────┘  └────────┬──────────┘  │</w:t>
        <w:br/>
        <w:t>│           │                    │              │</w:t>
        <w:br/>
        <w:t>│           ▼                    ▼              │</w:t>
        <w:br/>
        <w:t>│  ┌─────────────────┐  ┌───────────────────┐  │</w:t>
        <w:br/>
        <w:t>│  │  ADMIN PORTAL   │  │  RFID KIOSK       │  │</w:t>
        <w:br/>
        <w:t>│  │  (6-tab dashboard│  │  (self-service    │  │</w:t>
        <w:br/>
        <w:t>│  │   for managers)  │  │   check-in/out)   │  │</w:t>
        <w:br/>
        <w:t>│  └─────────────────┘  └───────────────────┘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Login &amp; Authentication</w:t>
      </w:r>
    </w:p>
    <w:p>
      <w:pPr>
        <w:pStyle w:val="Heading3"/>
      </w:pPr>
      <w:r>
        <w:t>5.1 Admin Login</w:t>
      </w:r>
    </w:p>
    <w:p>
      <w:pPr>
        <w:pStyle w:val="ListNumber"/>
      </w:pPr>
      <w:r/>
      <w:r>
        <w:rPr>
          <w:sz w:val="20"/>
        </w:rPr>
        <w:t>On the</w:t>
      </w:r>
      <w:r>
        <w:rPr>
          <w:b/>
          <w:sz w:val="20"/>
        </w:rPr>
        <w:t>Login Screen</w:t>
      </w:r>
      <w:r>
        <w:rPr>
          <w:sz w:val="20"/>
        </w:rPr>
        <w:t>, enter your administrator credentials:</w:t>
      </w:r>
    </w:p>
    <w:p>
      <w:pPr>
        <w:pStyle w:val="ListBullet"/>
      </w:pPr>
      <w:r/>
      <w:r>
        <w:rPr>
          <w:sz w:val="20"/>
        </w:rPr>
        <w:t>Username** — Your admin username</w:t>
      </w:r>
    </w:p>
    <w:p>
      <w:pPr>
        <w:pStyle w:val="ListBullet"/>
      </w:pPr>
      <w:r/>
      <w:r>
        <w:rPr>
          <w:sz w:val="20"/>
        </w:rPr>
        <w:t>Password** — Your admin password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"Login as Admin"</w:t>
      </w:r>
      <w:r>
        <w:rPr>
          <w:sz w:val="20"/>
        </w:rPr>
        <w:t>.</w:t>
      </w:r>
    </w:p>
    <w:p>
      <w:pPr>
        <w:pStyle w:val="ListNumber"/>
      </w:pPr>
      <w:r/>
      <w:r>
        <w:rPr>
          <w:sz w:val="20"/>
        </w:rPr>
        <w:t>If credentials are valid, you will be redirected to the</w:t>
      </w:r>
      <w:r>
        <w:rPr>
          <w:b/>
          <w:sz w:val="20"/>
        </w:rPr>
        <w:t>Admin Portal</w:t>
      </w:r>
      <w:r>
        <w:rPr>
          <w:sz w:val="20"/>
        </w:rPr>
        <w:t>.</w:t>
      </w:r>
    </w:p>
    <w:p>
      <w:pPr>
        <w:pStyle w:val="ListNumber"/>
      </w:pPr>
      <w:r/>
      <w:r>
        <w:rPr>
          <w:sz w:val="20"/>
        </w:rPr>
        <w:t>Your session is stored in the browser's localStorage, so you will remain logged in even after refreshing the page — until you explicitly log out.</w:t>
      </w:r>
    </w:p>
    <w:p>
      <w:pPr>
        <w:pStyle w:val="ListNumber"/>
      </w:pPr>
      <w:r/>
      <w:r>
        <w:rPr>
          <w:sz w:val="20"/>
        </w:rPr>
        <w:t>To</w:t>
      </w:r>
      <w:r>
        <w:rPr>
          <w:b/>
          <w:sz w:val="20"/>
        </w:rPr>
        <w:t>log out</w:t>
      </w:r>
      <w:r>
        <w:rPr>
          <w:sz w:val="20"/>
        </w:rPr>
        <w:t>, click the</w:t>
      </w:r>
      <w:r>
        <w:rPr>
          <w:b/>
          <w:sz w:val="20"/>
        </w:rPr>
        <w:t>"Logout"</w:t>
      </w:r>
      <w:r>
        <w:rPr>
          <w:sz w:val="20"/>
        </w:rPr>
        <w:t>button in the top-right corner of the Admin Portal.</w:t>
      </w:r>
    </w:p>
    <w:p>
      <w:pPr>
        <w:pStyle w:val="Heading3"/>
      </w:pPr>
      <w:r>
        <w:t>5.2 RFID Kiosk Access</w:t>
      </w:r>
    </w:p>
    <w:p>
      <w:pPr>
        <w:pStyle w:val="ListNumber"/>
      </w:pPr>
      <w:r/>
      <w:r>
        <w:rPr>
          <w:sz w:val="20"/>
        </w:rPr>
        <w:t>On the Login Screen, click the</w:t>
      </w:r>
      <w:r>
        <w:rPr>
          <w:b/>
          <w:sz w:val="20"/>
        </w:rPr>
        <w:t>"🖥 Go to RFID Kiosk"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The RFID Kiosk does not require admin credentials — it is designed for</w:t>
      </w:r>
      <w:r>
        <w:rPr>
          <w:b/>
          <w:sz w:val="20"/>
        </w:rPr>
        <w:t>members and trainers</w:t>
      </w:r>
      <w:r>
        <w:rPr>
          <w:sz w:val="20"/>
        </w:rPr>
        <w:t>to use via their RFID cards.</w:t>
      </w:r>
    </w:p>
    <w:p>
      <w:pPr>
        <w:pStyle w:val="ListNumber"/>
      </w:pPr>
      <w:r/>
      <w:r>
        <w:rPr>
          <w:sz w:val="20"/>
        </w:rPr>
        <w:t>To return to the Admin Login screen, click</w:t>
      </w:r>
      <w:r>
        <w:rPr>
          <w:b/>
          <w:sz w:val="20"/>
        </w:rPr>
        <w:t>"← Back to Admin"</w:t>
      </w:r>
      <w:r>
        <w:rPr>
          <w:sz w:val="20"/>
        </w:rPr>
        <w:t>in the top-left corner.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RFID Kiosk Module</w:t>
      </w:r>
    </w:p>
    <w:p>
      <w:r>
        <w:rPr>
          <w:sz w:val="22"/>
        </w:rPr>
        <w:t>The RFID Kiosk is a self-service terminal where gym members and trainers can check in and out by scanning their RFID cards or manually entering their ID.</w:t>
      </w:r>
    </w:p>
    <w:p>
      <w:pPr>
        <w:pStyle w:val="Heading3"/>
      </w:pPr>
      <w:r>
        <w:t>6.1 Member Check-In / Check-Out</w:t>
      </w:r>
    </w:p>
    <w:p>
      <w:pPr>
        <w:pStyle w:val="ListNumber"/>
      </w:pPr>
      <w:r/>
      <w:r>
        <w:rPr>
          <w:sz w:val="20"/>
        </w:rPr>
        <w:t>Navigate to the</w:t>
      </w:r>
      <w:r>
        <w:rPr>
          <w:b/>
          <w:sz w:val="20"/>
        </w:rPr>
        <w:t>RFID Kiosk</w:t>
      </w:r>
      <w:r>
        <w:rPr>
          <w:sz w:val="20"/>
        </w:rPr>
        <w:t>screen.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Tap your RFID card</w:t>
      </w:r>
      <w:r>
        <w:rPr>
          <w:sz w:val="20"/>
        </w:rPr>
        <w:t>on the reader, or</w:t>
      </w:r>
      <w:r>
        <w:rPr>
          <w:b/>
          <w:sz w:val="20"/>
        </w:rPr>
        <w:t>type your RFID number / name</w:t>
      </w:r>
      <w:r>
        <w:rPr>
          <w:sz w:val="20"/>
        </w:rPr>
        <w:t>into the input field.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"Scan"</w:t>
      </w:r>
      <w:r>
        <w:rPr>
          <w:sz w:val="20"/>
        </w:rPr>
        <w:t>or press</w:t>
      </w:r>
      <w:r>
        <w:rPr>
          <w:b/>
          <w:sz w:val="20"/>
        </w:rPr>
        <w:t>Enter</w:t>
      </w:r>
      <w:r>
        <w:rPr>
          <w:sz w:val="20"/>
        </w:rPr>
        <w:t>.</w:t>
      </w:r>
    </w:p>
    <w:p>
      <w:pPr>
        <w:pStyle w:val="ListNumber"/>
      </w:pPr>
      <w:r/>
      <w:r>
        <w:rPr>
          <w:sz w:val="20"/>
        </w:rPr>
        <w:t>The system will:</w:t>
      </w:r>
    </w:p>
    <w:p>
      <w:pPr>
        <w:pStyle w:val="ListBullet"/>
      </w:pPr>
      <w:r/>
      <w:r>
        <w:rPr>
          <w:sz w:val="20"/>
        </w:rPr>
        <w:t>Look up your RFID in the member database</w:t>
      </w:r>
    </w:p>
    <w:p>
      <w:pPr>
        <w:pStyle w:val="ListBullet"/>
      </w:pPr>
      <w:r/>
      <w:r>
        <w:rPr>
          <w:sz w:val="20"/>
        </w:rPr>
        <w:t>Verify your membership status</w:t>
      </w:r>
    </w:p>
    <w:p>
      <w:pPr>
        <w:pStyle w:val="ListBullet"/>
      </w:pPr>
      <w:r/>
      <w:r>
        <w:rPr>
          <w:sz w:val="20"/>
        </w:rPr>
        <w:t>Toggle your check-in/check-out status</w:t>
      </w:r>
    </w:p>
    <w:p>
      <w:pPr>
        <w:pStyle w:val="ListBullet"/>
      </w:pPr>
      <w:r/>
      <w:r>
        <w:rPr>
          <w:sz w:val="20"/>
        </w:rPr>
        <w:t>Log the attendance event to both MySQL and MongoDB</w:t>
      </w:r>
    </w:p>
    <w:p>
      <w:pPr>
        <w:pStyle w:val="ListBullet"/>
      </w:pPr>
      <w:r/>
      <w:r>
        <w:rPr>
          <w:sz w:val="20"/>
        </w:rPr>
        <w:t>Display your</w:t>
      </w:r>
      <w:r>
        <w:rPr>
          <w:b/>
          <w:sz w:val="20"/>
        </w:rPr>
        <w:t>Member Portal Card</w:t>
      </w:r>
      <w:r>
        <w:rPr>
          <w:sz w:val="20"/>
        </w:rPr>
      </w:r>
    </w:p>
    <w:p>
      <w:pPr>
        <w:pStyle w:val="Heading3"/>
      </w:pPr>
      <w:r>
        <w:t>6.2 Member Portal Card</w:t>
      </w:r>
    </w:p>
    <w:p>
      <w:r>
        <w:rPr>
          <w:sz w:val="22"/>
        </w:rPr>
        <w:t>After a successful scan, the member sees a detailed portal card with: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Information Displayed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Profile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Full name, membership tier badge (Gold 🥇 / Silver 🥈)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Membership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Plan name, status (Active/Expired), expiry date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Body Metrics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Height (cm), Weight (kg), BMI, Target Weight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Today's Sessions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 classes/training for today (Gold members only)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Access 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✅ Access Granted / ❌ Access Denied with timestamp</w:t>
            </w:r>
          </w:p>
        </w:tc>
      </w:tr>
    </w:tbl>
    <w:p/>
    <w:p>
      <w:pPr>
        <w:ind w:left="567"/>
      </w:pPr>
      <w:r>
        <w:rPr>
          <w:i/>
          <w:color w:val="555555"/>
          <w:sz w:val="20"/>
        </w:rPr>
        <w:t>Note: Silver members see a prompt to upgrade to Gold to access personal training sessions.</w:t>
      </w:r>
    </w:p>
    <w:p>
      <w:pPr>
        <w:pStyle w:val="Heading3"/>
      </w:pPr>
      <w:r>
        <w:t>6.3 Trainer Check-In / Check-Out</w:t>
      </w:r>
    </w:p>
    <w:p>
      <w:pPr>
        <w:pStyle w:val="ListNumber"/>
      </w:pPr>
      <w:r/>
      <w:r>
        <w:rPr>
          <w:sz w:val="20"/>
        </w:rPr>
        <w:t>Trainers use the same RFID Kiosk by scanning their RFID card.</w:t>
      </w:r>
    </w:p>
    <w:p>
      <w:pPr>
        <w:pStyle w:val="ListNumber"/>
      </w:pPr>
      <w:r/>
      <w:r>
        <w:rPr>
          <w:sz w:val="20"/>
        </w:rPr>
        <w:t>The system identifies trainers and toggles their clock-in/clock-out status.</w:t>
      </w:r>
    </w:p>
    <w:p>
      <w:pPr>
        <w:pStyle w:val="ListNumber"/>
      </w:pPr>
      <w:r/>
      <w:r>
        <w:rPr>
          <w:sz w:val="20"/>
        </w:rPr>
        <w:t>Attendance is logged to both databases.</w:t>
      </w:r>
    </w:p>
    <w:p>
      <w:pPr>
        <w:pStyle w:val="Heading3"/>
      </w:pPr>
      <w:r>
        <w:t>6.4 Trainer Portal Card</w:t>
      </w:r>
    </w:p>
    <w:p>
      <w:r>
        <w:rPr>
          <w:sz w:val="22"/>
        </w:rPr>
        <w:t>After scanning, trainers see: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Information Displayed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Profile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Full name, specialization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"On Duty" indicator, clock-in 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Session rate in Philippine Peso (₱)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Today's Sessions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 sessions with client names</w:t>
            </w:r>
          </w:p>
        </w:tc>
      </w:tr>
    </w:tbl>
    <w:p/>
    <w:p>
      <w:pPr>
        <w:pStyle w:val="Heading3"/>
      </w:pPr>
      <w:r>
        <w:t>6.5 Access Control &amp; Restrictions</w:t>
      </w:r>
    </w:p>
    <w:p>
      <w:r>
        <w:rPr>
          <w:sz w:val="22"/>
        </w:rPr>
        <w:t>The kiosk enforces the following access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membership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✅ Access Granted — Check-in logged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Expired membership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❌ Access Denied — "Please renew your membership"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Banned/archived member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❌ Access Denied — "Access Denied"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Unrecognized RFID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❌ "The scanned RFID is not registered"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→ personal session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🔒 Upgrade prompt displayed</w:t>
            </w:r>
          </w:p>
        </w:tc>
      </w:tr>
    </w:tbl>
    <w:p/>
    <w:p>
      <w:pPr>
        <w:pStyle w:val="Heading3"/>
      </w:pPr>
      <w:r>
        <w:t>6.6 Session Timer</w:t>
      </w:r>
    </w:p>
    <w:p>
      <w:pPr>
        <w:pStyle w:val="ListBullet"/>
      </w:pPr>
      <w:r/>
      <w:r>
        <w:rPr>
          <w:sz w:val="20"/>
        </w:rPr>
        <w:t>After scanning, a</w:t>
      </w:r>
      <w:r>
        <w:rPr>
          <w:b/>
          <w:sz w:val="20"/>
        </w:rPr>
        <w:t>60-second countdown timer</w:t>
      </w:r>
      <w:r>
        <w:rPr>
          <w:sz w:val="20"/>
        </w:rPr>
        <w:t>appears as a badge in the top corner of the screen.</w:t>
      </w:r>
    </w:p>
    <w:p>
      <w:pPr>
        <w:pStyle w:val="ListBullet"/>
      </w:pPr>
      <w:r/>
      <w:r>
        <w:rPr>
          <w:sz w:val="20"/>
        </w:rPr>
        <w:t>When the timer expires, the portal card is automatically dismissed for privacy.</w:t>
      </w:r>
    </w:p>
    <w:p>
      <w:pPr>
        <w:pStyle w:val="ListBullet"/>
      </w:pPr>
      <w:r/>
      <w:r>
        <w:rPr>
          <w:sz w:val="20"/>
        </w:rPr>
        <w:t>The timer turns</w:t>
      </w:r>
      <w:r>
        <w:rPr>
          <w:b/>
          <w:sz w:val="20"/>
        </w:rPr>
        <w:t>red</w:t>
      </w:r>
      <w:r>
        <w:rPr>
          <w:sz w:val="20"/>
        </w:rPr>
        <w:t>when 10 seconds or fewer remain.</w:t>
      </w:r>
    </w:p>
    <w:p>
      <w:pPr>
        <w:pStyle w:val="ListBullet"/>
      </w:pPr>
      <w:r/>
      <w:r>
        <w:rPr>
          <w:sz w:val="20"/>
        </w:rPr>
        <w:t>Scanning again resets the timer.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Admin Portal</w:t>
      </w:r>
    </w:p>
    <w:p>
      <w:r>
        <w:rPr>
          <w:sz w:val="22"/>
        </w:rPr>
        <w:t>The Admin Portal is the main management interface with</w:t>
      </w:r>
      <w:r>
        <w:rPr>
          <w:b/>
          <w:sz w:val="22"/>
        </w:rPr>
        <w:t>six tabs</w:t>
      </w:r>
      <w:r>
        <w:rPr>
          <w:sz w:val="22"/>
        </w:rPr>
        <w:t>: Dashboard, Members, Trainers, Classes, Billing, and System Logs.</w:t>
      </w:r>
    </w:p>
    <w:p>
      <w:pPr>
        <w:pStyle w:val="Heading3"/>
      </w:pPr>
      <w:r>
        <w:t>7.1 Dashboard Tab</w:t>
      </w:r>
    </w:p>
    <w:p>
      <w:r>
        <w:rPr>
          <w:sz w:val="22"/>
        </w:rPr>
        <w:t>The Dashboard provides an at-a-glance overview of gym operations.</w:t>
      </w:r>
    </w:p>
    <w:p>
      <w:pPr>
        <w:spacing w:after="120"/>
      </w:pPr>
      <w:r>
        <w:rPr>
          <w:b/>
          <w:i w:val="0"/>
          <w:sz w:val="24"/>
        </w:rPr>
        <w:t>Stat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Now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Number of members currently checked into the gym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Total Members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Total registered members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Monthly Revenue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Estimated monthly revenue based on active memberships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Trainers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Number of trainers currently clocked in</w:t>
            </w:r>
          </w:p>
        </w:tc>
      </w:tr>
    </w:tbl>
    <w:p/>
    <w:p>
      <w:pPr>
        <w:spacing w:after="120"/>
      </w:pPr>
      <w:r>
        <w:rPr>
          <w:b/>
          <w:i w:val="0"/>
          <w:sz w:val="24"/>
        </w:rPr>
        <w:t>Charts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Peak Hours Analysis</w:t>
      </w:r>
      <w:r>
        <w:rPr>
          <w:sz w:val="20"/>
        </w:rPr>
        <w:t>— A horizontal bar chart showing gym traffic by time of day (derived from MongoDB attendance logs). Time slots include:</w:t>
      </w:r>
    </w:p>
    <w:p>
      <w:pPr>
        <w:pStyle w:val="ListBullet"/>
      </w:pPr>
      <w:r/>
      <w:r>
        <w:rPr>
          <w:sz w:val="20"/>
        </w:rPr>
        <w:t>6–9 AM, 9 AM–12 PM, 12–3 PM, 3–6 PM, 6–9 PM</w:t>
      </w:r>
    </w:p>
    <w:p>
      <w:pPr>
        <w:pStyle w:val="ListNumber"/>
      </w:pPr>
      <w:r/>
      <w:r>
        <w:rPr>
          <w:sz w:val="20"/>
        </w:rPr>
      </w:r>
      <w:r>
        <w:rPr>
          <w:b/>
          <w:sz w:val="20"/>
        </w:rPr>
        <w:t>Member Retention Rate</w:t>
      </w:r>
      <w:r>
        <w:rPr>
          <w:sz w:val="20"/>
        </w:rPr>
        <w:t>— An SVG line chart showing monthly member retention percentages over time (derived from MySQL membership data).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7.2 Members Tab</w:t>
      </w:r>
    </w:p>
    <w:p>
      <w:r>
        <w:rPr>
          <w:sz w:val="22"/>
        </w:rPr>
        <w:t>The Members tab provides full</w:t>
      </w:r>
      <w:r>
        <w:rPr>
          <w:b/>
          <w:sz w:val="22"/>
        </w:rPr>
        <w:t>CRUD</w:t>
      </w:r>
      <w:r>
        <w:rPr>
          <w:sz w:val="22"/>
        </w:rPr>
        <w:t>(Create, Read, Update, Delete) management for gym members.</w:t>
      </w:r>
    </w:p>
    <w:p>
      <w:pPr>
        <w:spacing w:after="120"/>
      </w:pPr>
      <w:r>
        <w:rPr>
          <w:b/>
          <w:i w:val="0"/>
          <w:sz w:val="24"/>
        </w:rPr>
        <w:t>Viewing Members</w:t>
      </w:r>
    </w:p>
    <w:p>
      <w:pPr>
        <w:pStyle w:val="ListBullet"/>
      </w:pPr>
      <w:r/>
      <w:r>
        <w:rPr>
          <w:sz w:val="20"/>
        </w:rPr>
        <w:t>Members are displayed in a</w:t>
      </w:r>
      <w:r>
        <w:rPr>
          <w:b/>
          <w:sz w:val="20"/>
        </w:rPr>
        <w:t>table</w:t>
      </w:r>
      <w:r>
        <w:rPr>
          <w:sz w:val="20"/>
        </w:rPr>
        <w:t>with columns: ID, Name, Contact Info, Plan, Status, Join Date, Expiry, Body Metrics, and Actions.</w:t>
      </w:r>
    </w:p>
    <w:p>
      <w:pPr>
        <w:pStyle w:val="ListBullet"/>
      </w:pPr>
      <w:r/>
      <w:r>
        <w:rPr>
          <w:sz w:val="20"/>
        </w:rPr>
        <w:t>Filter by Plan:** All / Gold / Silver</w:t>
      </w:r>
    </w:p>
    <w:p>
      <w:pPr>
        <w:pStyle w:val="ListBullet"/>
      </w:pPr>
      <w:r/>
      <w:r>
        <w:rPr>
          <w:sz w:val="20"/>
        </w:rPr>
        <w:t>Filter by Status:** All / Active / Expired / Banned / Archived</w:t>
      </w:r>
    </w:p>
    <w:p>
      <w:pPr>
        <w:ind w:left="567"/>
      </w:pPr>
      <w:r>
        <w:rPr>
          <w:i/>
          <w:color w:val="555555"/>
          <w:sz w:val="20"/>
        </w:rPr>
        <w:t>Archived members are hidden by default under the "All" filter. Select "Archived" to view them.</w:t>
      </w:r>
    </w:p>
    <w:p>
      <w:pPr>
        <w:spacing w:after="120"/>
      </w:pPr>
      <w:r>
        <w:rPr>
          <w:b/>
          <w:i w:val="0"/>
          <w:sz w:val="24"/>
        </w:rPr>
        <w:t>Registering a New Member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"+ Register Member"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Fill in the registration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First 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Letters, spaces, hyphens only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Last Name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Letters, spaces, hyphens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Phone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Format: 09XXXXXXXXX (11 digits)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Valid email format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RFID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Numeric, must be unique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Membership Plan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Select: Silver 1-Month, Silver 3-Month, Gold 1-Month, or Gold 12-Month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Start 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Date picker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Height (cm)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Weight (kg)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Target Weight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</w:tr>
    </w:tbl>
    <w:p/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"Register Member"</w:t>
      </w:r>
      <w:r>
        <w:rPr>
          <w:sz w:val="20"/>
        </w:rPr>
        <w:t>to save.</w:t>
      </w:r>
    </w:p>
    <w:p>
      <w:pPr>
        <w:pStyle w:val="ListNumber"/>
      </w:pPr>
      <w:r/>
      <w:r>
        <w:rPr>
          <w:sz w:val="20"/>
        </w:rPr>
        <w:t>The system will create the member record and assign the selected membership plan.</w:t>
      </w:r>
    </w:p>
    <w:p>
      <w:pPr>
        <w:spacing w:after="120"/>
      </w:pPr>
      <w:r>
        <w:rPr>
          <w:b/>
          <w:i w:val="0"/>
          <w:sz w:val="24"/>
        </w:rPr>
        <w:t>Editing a Member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"Edit"</w:t>
      </w:r>
      <w:r>
        <w:rPr>
          <w:sz w:val="20"/>
        </w:rPr>
        <w:t>button next to the member's row.</w:t>
      </w:r>
    </w:p>
    <w:p>
      <w:pPr>
        <w:pStyle w:val="ListNumber"/>
      </w:pPr>
      <w:r/>
      <w:r>
        <w:rPr>
          <w:sz w:val="20"/>
        </w:rPr>
        <w:t>Update any fields in the edit modal:</w:t>
      </w:r>
    </w:p>
    <w:p>
      <w:pPr>
        <w:pStyle w:val="ListBullet"/>
      </w:pPr>
      <w:r/>
      <w:r>
        <w:rPr>
          <w:sz w:val="20"/>
        </w:rPr>
        <w:t>Personal information (name, phone, email)</w:t>
      </w:r>
    </w:p>
    <w:p>
      <w:pPr>
        <w:pStyle w:val="ListBullet"/>
      </w:pPr>
      <w:r/>
      <w:r>
        <w:rPr>
          <w:sz w:val="20"/>
        </w:rPr>
        <w:t>Membership plan and status</w:t>
      </w:r>
    </w:p>
    <w:p>
      <w:pPr>
        <w:pStyle w:val="ListBullet"/>
      </w:pPr>
      <w:r/>
      <w:r>
        <w:rPr>
          <w:sz w:val="20"/>
        </w:rPr>
        <w:t>Body metrics (height, weight, target weight — BMI is auto-calculated)</w:t>
      </w:r>
    </w:p>
    <w:p>
      <w:pPr>
        <w:pStyle w:val="ListNumber"/>
      </w:pPr>
      <w:r/>
      <w:r>
        <w:rPr>
          <w:sz w:val="20"/>
        </w:rPr>
        <w:t>For</w:t>
      </w:r>
      <w:r>
        <w:rPr>
          <w:b/>
          <w:sz w:val="20"/>
        </w:rPr>
        <w:t>Gold members</w:t>
      </w:r>
      <w:r>
        <w:rPr>
          <w:sz w:val="20"/>
        </w:rPr>
        <w:t>, a</w:t>
      </w:r>
      <w:r>
        <w:rPr>
          <w:b/>
          <w:sz w:val="20"/>
        </w:rPr>
        <w:t>"Book Class"</w:t>
      </w:r>
      <w:r>
        <w:rPr>
          <w:sz w:val="20"/>
        </w:rPr>
        <w:t>button appears to enroll them in scheduled classes.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"Save Changes"</w:t>
      </w:r>
      <w:r>
        <w:rPr>
          <w:sz w:val="20"/>
        </w:rPr>
        <w:t>to update.</w:t>
      </w:r>
    </w:p>
    <w:p>
      <w:pPr>
        <w:spacing w:after="120"/>
      </w:pPr>
      <w:r>
        <w:rPr>
          <w:b/>
          <w:i w:val="0"/>
          <w:sz w:val="24"/>
        </w:rPr>
        <w:t>Renewing a Membership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"Renew"</w:t>
      </w:r>
      <w:r>
        <w:rPr>
          <w:sz w:val="20"/>
        </w:rPr>
        <w:t>button next to the member's row.</w:t>
      </w:r>
    </w:p>
    <w:p>
      <w:pPr>
        <w:pStyle w:val="ListNumber"/>
      </w:pPr>
      <w:r/>
      <w:r>
        <w:rPr>
          <w:sz w:val="20"/>
        </w:rPr>
        <w:t>Select a renewal plan: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— 1 Month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₱999.00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— 3 Months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3 months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₱2,799.00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Gold — 1 Month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₱1,499.00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Gold — 12 Months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12 months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₱15,999.00</w:t>
            </w:r>
          </w:p>
        </w:tc>
      </w:tr>
    </w:tbl>
    <w:p/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"Confirm Renewal"</w:t>
      </w:r>
      <w:r>
        <w:rPr>
          <w:sz w:val="20"/>
        </w:rPr>
        <w:t>.</w:t>
      </w:r>
    </w:p>
    <w:p>
      <w:pPr>
        <w:spacing w:after="120"/>
      </w:pPr>
      <w:r>
        <w:rPr>
          <w:b/>
          <w:i w:val="0"/>
          <w:sz w:val="24"/>
        </w:rPr>
        <w:t>Viewing Health History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"Health History"</w:t>
      </w:r>
      <w:r>
        <w:rPr>
          <w:sz w:val="20"/>
        </w:rPr>
        <w:t>button next to a member.</w:t>
      </w:r>
    </w:p>
    <w:p>
      <w:pPr>
        <w:pStyle w:val="ListNumber"/>
      </w:pPr>
      <w:r/>
      <w:r>
        <w:rPr>
          <w:sz w:val="20"/>
        </w:rPr>
        <w:t>View combined health records from both MySQL and MongoDB.</w:t>
      </w:r>
    </w:p>
    <w:p>
      <w:pPr>
        <w:pStyle w:val="ListNumber"/>
      </w:pPr>
      <w:r/>
      <w:r>
        <w:rPr>
          <w:sz w:val="20"/>
        </w:rPr>
        <w:t>To</w:t>
      </w:r>
      <w:r>
        <w:rPr>
          <w:b/>
          <w:sz w:val="20"/>
        </w:rPr>
        <w:t>add a new health record</w:t>
      </w:r>
      <w:r>
        <w:rPr>
          <w:sz w:val="20"/>
        </w:rPr>
        <w:t>, fill in:</w:t>
      </w:r>
    </w:p>
    <w:p>
      <w:pPr>
        <w:pStyle w:val="ListBullet"/>
      </w:pPr>
      <w:r/>
      <w:r>
        <w:rPr>
          <w:sz w:val="20"/>
        </w:rPr>
        <w:t>Date** — When the event occurred</w:t>
      </w:r>
    </w:p>
    <w:p>
      <w:pPr>
        <w:pStyle w:val="ListBullet"/>
      </w:pPr>
      <w:r/>
      <w:r>
        <w:rPr>
          <w:sz w:val="20"/>
        </w:rPr>
        <w:t>Type** — Routine / Injury / Recovery / Checkup / Other</w:t>
      </w:r>
    </w:p>
    <w:p>
      <w:pPr>
        <w:pStyle w:val="ListBullet"/>
      </w:pPr>
      <w:r/>
      <w:r>
        <w:rPr>
          <w:sz w:val="20"/>
        </w:rPr>
        <w:t>Pre-Workout Meal** — Optional</w:t>
      </w:r>
    </w:p>
    <w:p>
      <w:pPr>
        <w:pStyle w:val="ListBullet"/>
      </w:pPr>
      <w:r/>
      <w:r>
        <w:rPr>
          <w:sz w:val="20"/>
        </w:rPr>
        <w:t>Fatigue Level** — Optional</w:t>
      </w:r>
    </w:p>
    <w:p>
      <w:pPr>
        <w:pStyle w:val="ListBullet"/>
      </w:pPr>
      <w:r/>
      <w:r>
        <w:rPr>
          <w:sz w:val="20"/>
        </w:rPr>
        <w:t>Notes** — Free text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"Save Entry"</w:t>
      </w:r>
      <w:r>
        <w:rPr>
          <w:sz w:val="20"/>
        </w:rPr>
        <w:t>.</w:t>
      </w:r>
    </w:p>
    <w:p>
      <w:pPr>
        <w:spacing w:after="120"/>
      </w:pPr>
      <w:r>
        <w:rPr>
          <w:b/>
          <w:i w:val="0"/>
          <w:sz w:val="24"/>
        </w:rPr>
        <w:t>Viewing Body Metrics History</w:t>
      </w:r>
    </w:p>
    <w:p>
      <w:pPr>
        <w:pStyle w:val="ListNumber"/>
      </w:pPr>
      <w:r/>
      <w:r>
        <w:rPr>
          <w:sz w:val="20"/>
        </w:rPr>
        <w:t>While editing a member, click</w:t>
      </w:r>
      <w:r>
        <w:rPr>
          <w:b/>
          <w:sz w:val="20"/>
        </w:rPr>
        <w:t>"View History"</w:t>
      </w:r>
      <w:r>
        <w:rPr>
          <w:sz w:val="20"/>
        </w:rPr>
        <w:t>under the body metrics section.</w:t>
      </w:r>
    </w:p>
    <w:p>
      <w:pPr>
        <w:pStyle w:val="ListNumber"/>
      </w:pPr>
      <w:r/>
      <w:r>
        <w:rPr>
          <w:sz w:val="20"/>
        </w:rPr>
        <w:t>A timeline of historical body metrics (weight, height, BMI, target weight) is displayed from MongoDB.</w:t>
      </w:r>
    </w:p>
    <w:p>
      <w:pPr>
        <w:spacing w:after="120"/>
      </w:pPr>
      <w:r>
        <w:rPr>
          <w:b/>
          <w:i w:val="0"/>
          <w:sz w:val="24"/>
        </w:rPr>
        <w:t>Booking a Class (Gold Members Only)</w:t>
      </w:r>
    </w:p>
    <w:p>
      <w:pPr>
        <w:pStyle w:val="ListNumber"/>
      </w:pPr>
      <w:r/>
      <w:r>
        <w:rPr>
          <w:sz w:val="20"/>
        </w:rPr>
        <w:t>While editing a Gold member, click the</w:t>
      </w:r>
      <w:r>
        <w:rPr>
          <w:b/>
          <w:sz w:val="20"/>
        </w:rPr>
        <w:t>"Book Class"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Select a class from the dropdown list of available scheduled classes.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"Book"</w:t>
      </w:r>
      <w:r>
        <w:rPr>
          <w:sz w:val="20"/>
        </w:rPr>
        <w:t>to enroll the member.</w:t>
      </w:r>
    </w:p>
    <w:p>
      <w:pPr>
        <w:ind w:left="567"/>
      </w:pPr>
      <w:r>
        <w:rPr>
          <w:i/>
          <w:color w:val="555555"/>
          <w:sz w:val="20"/>
        </w:rPr>
        <w:t>Silver members cannot book personal training sessions or classes. They will see a lock icon and an upgrade prompt.</w:t>
      </w:r>
    </w:p>
    <w:p>
      <w:pPr>
        <w:spacing w:after="120"/>
      </w:pPr>
      <w:r>
        <w:rPr>
          <w:b/>
          <w:i w:val="0"/>
          <w:sz w:val="24"/>
        </w:rPr>
        <w:t>Soft Deleting (Archiving) a Member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"Delete"</w:t>
      </w:r>
      <w:r>
        <w:rPr>
          <w:sz w:val="20"/>
        </w:rPr>
        <w:t>button next to a member.</w:t>
      </w:r>
    </w:p>
    <w:p>
      <w:pPr>
        <w:pStyle w:val="ListNumber"/>
      </w:pPr>
      <w:r/>
      <w:r>
        <w:rPr>
          <w:sz w:val="20"/>
        </w:rPr>
        <w:t>Confirm the deletion.</w:t>
      </w:r>
    </w:p>
    <w:p>
      <w:pPr>
        <w:pStyle w:val="ListNumber"/>
      </w:pPr>
      <w:r/>
      <w:r>
        <w:rPr>
          <w:sz w:val="20"/>
        </w:rPr>
        <w:t>The member is</w:t>
      </w:r>
      <w:r>
        <w:rPr>
          <w:b/>
          <w:sz w:val="20"/>
        </w:rPr>
        <w:t>soft-deleted</w:t>
      </w:r>
      <w:r>
        <w:rPr>
          <w:sz w:val="20"/>
        </w:rPr>
        <w:t>(archived) — their data is preserved but they are marked as inactive.</w:t>
      </w:r>
    </w:p>
    <w:p>
      <w:pPr>
        <w:spacing w:after="120"/>
      </w:pPr>
      <w:r>
        <w:rPr>
          <w:b/>
          <w:i w:val="0"/>
          <w:sz w:val="24"/>
        </w:rPr>
        <w:t>Restoring an Archived Member</w:t>
      </w:r>
    </w:p>
    <w:p>
      <w:pPr>
        <w:pStyle w:val="ListNumber"/>
      </w:pPr>
      <w:r/>
      <w:r>
        <w:rPr>
          <w:sz w:val="20"/>
        </w:rPr>
        <w:t>Filter members by</w:t>
      </w:r>
      <w:r>
        <w:rPr>
          <w:b/>
          <w:sz w:val="20"/>
        </w:rPr>
        <w:t>"Archived"</w:t>
      </w:r>
      <w:r>
        <w:rPr>
          <w:sz w:val="20"/>
        </w:rPr>
        <w:t>status.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"Restore"</w:t>
      </w:r>
      <w:r>
        <w:rPr>
          <w:sz w:val="20"/>
        </w:rPr>
        <w:t>button next to the archived member.</w:t>
      </w:r>
    </w:p>
    <w:p>
      <w:pPr>
        <w:pStyle w:val="ListNumber"/>
      </w:pPr>
      <w:r/>
      <w:r>
        <w:rPr>
          <w:sz w:val="20"/>
        </w:rPr>
        <w:t>The member is restored to active status.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7.3 Trainers Tab</w:t>
      </w:r>
    </w:p>
    <w:p>
      <w:r>
        <w:rPr>
          <w:sz w:val="22"/>
        </w:rPr>
        <w:t>The Trainers tab manages gym trainers and their performance metrics.</w:t>
      </w:r>
    </w:p>
    <w:p>
      <w:pPr>
        <w:spacing w:after="120"/>
      </w:pPr>
      <w:r>
        <w:rPr>
          <w:b/>
          <w:i w:val="0"/>
          <w:sz w:val="24"/>
        </w:rPr>
        <w:t>Viewing Trainers</w:t>
      </w:r>
    </w:p>
    <w:p>
      <w:pPr>
        <w:pStyle w:val="ListBullet"/>
      </w:pPr>
      <w:r/>
      <w:r>
        <w:rPr>
          <w:sz w:val="20"/>
        </w:rPr>
        <w:t>Trainers are displayed in a table with columns: ID, Name, Specialization, Rate per Session, Total Sessions, Earnings, and Actions.</w:t>
      </w:r>
    </w:p>
    <w:p>
      <w:pPr>
        <w:pStyle w:val="ListBullet"/>
      </w:pPr>
      <w:r/>
      <w:r>
        <w:rPr>
          <w:sz w:val="20"/>
        </w:rPr>
        <w:t>Filter by Status:** All / Active / Archived</w:t>
      </w:r>
    </w:p>
    <w:p>
      <w:pPr>
        <w:pStyle w:val="ListBullet"/>
      </w:pPr>
      <w:r/>
      <w:r>
        <w:rPr>
          <w:sz w:val="20"/>
        </w:rPr>
        <w:t>Filter by Earnings Period:** All Time / specific months (Jan–Dec 2026)</w:t>
      </w:r>
    </w:p>
    <w:p>
      <w:pPr>
        <w:spacing w:after="120"/>
      </w:pPr>
      <w:r>
        <w:rPr>
          <w:b/>
          <w:i w:val="0"/>
          <w:sz w:val="24"/>
        </w:rPr>
        <w:t>Onboarding a New Trainer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"+ Onboard Trainer"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Fill in the trainer registration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First 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Letters, spaces, hyphens only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Last Name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Letters, spaces, hyphens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RFID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Numeric, must be unique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Phone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Format: 09XXXXXXXXX (11 digits)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Valid email format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Specialization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from predefined programs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Rate per Session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 value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Available Specializations:</w:t>
      </w:r>
      <w:r>
        <w:rPr>
          <w:sz w:val="22"/>
        </w:rPr>
      </w:r>
    </w:p>
    <w:p>
      <w:pPr>
        <w:pStyle w:val="ListBullet"/>
      </w:pPr>
      <w:r/>
      <w:r>
        <w:rPr>
          <w:sz w:val="20"/>
        </w:rPr>
        <w:t>Powerlifting 101</w:t>
      </w:r>
    </w:p>
    <w:p>
      <w:pPr>
        <w:pStyle w:val="ListBullet"/>
      </w:pPr>
      <w:r/>
      <w:r>
        <w:rPr>
          <w:sz w:val="20"/>
        </w:rPr>
        <w:t>HIIT</w:t>
      </w:r>
    </w:p>
    <w:p>
      <w:pPr>
        <w:pStyle w:val="ListBullet"/>
      </w:pPr>
      <w:r/>
      <w:r>
        <w:rPr>
          <w:sz w:val="20"/>
        </w:rPr>
        <w:t>Yoga</w:t>
      </w:r>
    </w:p>
    <w:p>
      <w:pPr>
        <w:pStyle w:val="ListBullet"/>
      </w:pPr>
      <w:r/>
      <w:r>
        <w:rPr>
          <w:sz w:val="20"/>
        </w:rPr>
        <w:t>Zumba</w:t>
      </w:r>
    </w:p>
    <w:p>
      <w:pPr>
        <w:pStyle w:val="ListBullet"/>
      </w:pPr>
      <w:r/>
      <w:r>
        <w:rPr>
          <w:sz w:val="20"/>
        </w:rPr>
        <w:t>Mobility Fix</w:t>
      </w:r>
    </w:p>
    <w:p>
      <w:pPr>
        <w:pStyle w:val="ListBullet"/>
      </w:pPr>
      <w:r/>
      <w:r>
        <w:rPr>
          <w:sz w:val="20"/>
        </w:rPr>
        <w:t>Boxing</w:t>
      </w:r>
    </w:p>
    <w:p>
      <w:pPr>
        <w:pStyle w:val="ListBullet"/>
      </w:pPr>
      <w:r/>
      <w:r>
        <w:rPr>
          <w:sz w:val="20"/>
        </w:rPr>
        <w:t>Swim Endurance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"Save Trainer"</w:t>
      </w:r>
      <w:r>
        <w:rPr>
          <w:sz w:val="20"/>
        </w:rPr>
        <w:t>.</w:t>
      </w:r>
    </w:p>
    <w:p>
      <w:pPr>
        <w:spacing w:after="120"/>
      </w:pPr>
      <w:r>
        <w:rPr>
          <w:b/>
          <w:i w:val="0"/>
          <w:sz w:val="24"/>
        </w:rPr>
        <w:t>Editing a Trainer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"Edit"</w:t>
      </w:r>
      <w:r>
        <w:rPr>
          <w:sz w:val="20"/>
        </w:rPr>
        <w:t>button next to the trainer.</w:t>
      </w:r>
    </w:p>
    <w:p>
      <w:pPr>
        <w:pStyle w:val="ListNumber"/>
      </w:pPr>
      <w:r/>
      <w:r>
        <w:rPr>
          <w:sz w:val="20"/>
        </w:rPr>
        <w:t>Update fields as needed.</w:t>
      </w:r>
    </w:p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"Save Changes"</w:t>
      </w:r>
      <w:r>
        <w:rPr>
          <w:sz w:val="20"/>
        </w:rPr>
        <w:t>.</w:t>
      </w:r>
    </w:p>
    <w:p>
      <w:pPr>
        <w:spacing w:after="120"/>
      </w:pPr>
      <w:r>
        <w:rPr>
          <w:b/>
          <w:i w:val="0"/>
          <w:sz w:val="24"/>
        </w:rPr>
        <w:t>Archiving / Restoring a Trainer</w:t>
      </w:r>
    </w:p>
    <w:p>
      <w:pPr>
        <w:pStyle w:val="ListBullet"/>
      </w:pPr>
      <w:r/>
      <w:r>
        <w:rPr>
          <w:sz w:val="20"/>
        </w:rPr>
        <w:t>Archive:** Click "Delete" → trainer is soft-deleted.</w:t>
      </w:r>
    </w:p>
    <w:p>
      <w:pPr>
        <w:pStyle w:val="ListBullet"/>
      </w:pPr>
      <w:r/>
      <w:r>
        <w:rPr>
          <w:sz w:val="20"/>
        </w:rPr>
        <w:t>Restore:** Filter by "Archived" → Click "Restore" on the archived trainer.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7.4 Classes Tab</w:t>
      </w:r>
    </w:p>
    <w:p>
      <w:r>
        <w:rPr>
          <w:sz w:val="22"/>
        </w:rPr>
        <w:t>The Classes tab manages group fitness classes.</w:t>
      </w:r>
    </w:p>
    <w:p>
      <w:pPr>
        <w:spacing w:after="120"/>
      </w:pPr>
      <w:r>
        <w:rPr>
          <w:b/>
          <w:i w:val="0"/>
          <w:sz w:val="24"/>
        </w:rPr>
        <w:t>Viewing Classes</w:t>
      </w:r>
    </w:p>
    <w:p>
      <w:pPr>
        <w:pStyle w:val="ListBullet"/>
      </w:pPr>
      <w:r/>
      <w:r>
        <w:rPr>
          <w:sz w:val="20"/>
        </w:rPr>
        <w:t>Classes are displayed with columns: ID, Class Name, Instructor, Schedule, Duration, Location, Booked/Capacity, and Actions.</w:t>
      </w:r>
    </w:p>
    <w:p>
      <w:pPr>
        <w:pStyle w:val="ListBullet"/>
      </w:pPr>
      <w:r/>
      <w:r>
        <w:rPr>
          <w:sz w:val="20"/>
        </w:rPr>
        <w:t>Filter by Status:** All / Active / Archived</w:t>
      </w:r>
    </w:p>
    <w:p>
      <w:pPr>
        <w:pStyle w:val="ListBullet"/>
      </w:pPr>
      <w:r/>
      <w:r>
        <w:rPr>
          <w:sz w:val="20"/>
        </w:rPr>
        <w:t>Filter by Class Name</w:t>
      </w:r>
      <w:r>
        <w:rPr>
          <w:b/>
          <w:sz w:val="20"/>
        </w:rPr>
        <w:t>or</w:t>
      </w:r>
      <w:r>
        <w:rPr>
          <w:sz w:val="20"/>
        </w:rPr>
        <w:t>Instructor**</w:t>
      </w:r>
    </w:p>
    <w:p>
      <w:pPr>
        <w:spacing w:after="120"/>
      </w:pPr>
      <w:r>
        <w:rPr>
          <w:b/>
          <w:i w:val="0"/>
          <w:sz w:val="24"/>
        </w:rPr>
        <w:t>Scheduling a New Class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"+ Schedule Class"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Fill in the class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Class 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Name of the class (e.g., "Morning Yoga")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Instructor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from active trainers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Location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Room or area (e.g., "Studio A")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Date &amp; Time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When the class starts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Duration (min)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Length in minutes (default: 60)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Capacity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Maximum number of participants (default: 20)</w:t>
            </w:r>
          </w:p>
        </w:tc>
      </w:tr>
    </w:tbl>
    <w:p/>
    <w:p>
      <w:pPr>
        <w:pStyle w:val="ListNumber"/>
      </w:pPr>
      <w:r/>
      <w:r>
        <w:rPr>
          <w:sz w:val="20"/>
        </w:rPr>
        <w:t>Click</w:t>
      </w:r>
      <w:r>
        <w:rPr>
          <w:b/>
          <w:sz w:val="20"/>
        </w:rPr>
        <w:t>"Save Class"</w:t>
      </w:r>
      <w:r>
        <w:rPr>
          <w:sz w:val="20"/>
        </w:rPr>
        <w:t>.</w:t>
      </w:r>
    </w:p>
    <w:p>
      <w:pPr>
        <w:spacing w:after="120"/>
      </w:pPr>
      <w:r>
        <w:rPr>
          <w:b/>
          <w:i w:val="0"/>
          <w:sz w:val="24"/>
        </w:rPr>
        <w:t>Viewing Class Bookings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"View Bookings"</w:t>
      </w:r>
      <w:r>
        <w:rPr>
          <w:sz w:val="20"/>
        </w:rPr>
        <w:t>button next to a class.</w:t>
      </w:r>
    </w:p>
    <w:p>
      <w:pPr>
        <w:pStyle w:val="ListNumber"/>
      </w:pPr>
      <w:r/>
      <w:r>
        <w:rPr>
          <w:sz w:val="20"/>
        </w:rPr>
        <w:t>See a list of enrolled members with:</w:t>
      </w:r>
    </w:p>
    <w:p>
      <w:pPr>
        <w:pStyle w:val="ListBullet"/>
      </w:pPr>
      <w:r/>
      <w:r>
        <w:rPr>
          <w:sz w:val="20"/>
        </w:rPr>
        <w:t>Member name</w:t>
      </w:r>
    </w:p>
    <w:p>
      <w:pPr>
        <w:pStyle w:val="ListBullet"/>
      </w:pPr>
      <w:r/>
      <w:r>
        <w:rPr>
          <w:sz w:val="20"/>
        </w:rPr>
        <w:t>Booking date</w:t>
      </w:r>
    </w:p>
    <w:p>
      <w:pPr>
        <w:pStyle w:val="ListBullet"/>
      </w:pPr>
      <w:r/>
      <w:r>
        <w:rPr>
          <w:sz w:val="20"/>
        </w:rPr>
        <w:t>Status (booked / cancelled / attended / no_show)</w:t>
      </w:r>
    </w:p>
    <w:p>
      <w:pPr>
        <w:pStyle w:val="ListNumber"/>
      </w:pPr>
      <w:r/>
      <w:r>
        <w:rPr>
          <w:sz w:val="20"/>
        </w:rPr>
        <w:t>Toggle</w:t>
      </w:r>
      <w:r>
        <w:rPr>
          <w:b/>
          <w:sz w:val="20"/>
        </w:rPr>
        <w:t>"Show cancelled bookings"</w:t>
      </w:r>
      <w:r>
        <w:rPr>
          <w:sz w:val="20"/>
        </w:rPr>
        <w:t>to include/exclude cancelled entries.</w:t>
      </w:r>
    </w:p>
    <w:p>
      <w:pPr>
        <w:pStyle w:val="ListNumber"/>
      </w:pPr>
      <w:r/>
      <w:r>
        <w:rPr>
          <w:sz w:val="20"/>
        </w:rPr>
        <w:t>To</w:t>
      </w:r>
      <w:r>
        <w:rPr>
          <w:b/>
          <w:sz w:val="20"/>
        </w:rPr>
        <w:t>remove a member</w:t>
      </w:r>
      <w:r>
        <w:rPr>
          <w:sz w:val="20"/>
        </w:rPr>
        <w:t>from the class, click the</w:t>
      </w:r>
      <w:r>
        <w:rPr>
          <w:b/>
          <w:sz w:val="20"/>
        </w:rPr>
        <w:t>"Unenroll"</w:t>
      </w:r>
      <w:r>
        <w:rPr>
          <w:sz w:val="20"/>
        </w:rPr>
        <w:t>button next to their name.</w:t>
      </w:r>
    </w:p>
    <w:p>
      <w:pPr>
        <w:spacing w:after="120"/>
      </w:pPr>
      <w:r>
        <w:rPr>
          <w:b/>
          <w:i w:val="0"/>
          <w:sz w:val="24"/>
        </w:rPr>
        <w:t>Archiving / Restoring a Class</w:t>
      </w:r>
    </w:p>
    <w:p>
      <w:pPr>
        <w:pStyle w:val="ListBullet"/>
      </w:pPr>
      <w:r/>
      <w:r>
        <w:rPr>
          <w:sz w:val="20"/>
        </w:rPr>
        <w:t>Archive:** Click "Archive" next to the class.</w:t>
      </w:r>
    </w:p>
    <w:p>
      <w:pPr>
        <w:pStyle w:val="ListBullet"/>
      </w:pPr>
      <w:r/>
      <w:r>
        <w:rPr>
          <w:sz w:val="20"/>
        </w:rPr>
        <w:t>Restore:** Filter by "Archived" → Click "Restore".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7.5 Billing Tab</w:t>
      </w:r>
    </w:p>
    <w:p>
      <w:r>
        <w:rPr>
          <w:sz w:val="22"/>
        </w:rPr>
        <w:t>The Billing tab provides a financial overview with two side-by-side panels.</w:t>
      </w:r>
    </w:p>
    <w:p>
      <w:pPr>
        <w:spacing w:after="120"/>
      </w:pPr>
      <w:r>
        <w:rPr>
          <w:b/>
          <w:i w:val="0"/>
          <w:sz w:val="24"/>
        </w:rPr>
        <w:t>Revenue Panel (Incoming)</w:t>
      </w:r>
    </w:p>
    <w:p>
      <w:r>
        <w:rPr>
          <w:sz w:val="22"/>
        </w:rPr>
        <w:t>Displays all member payments in a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ID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Unique payment identifier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name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Amount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amount in Philippine Peso (₱)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date and 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Method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Cash, GCash, Card, or Bank Transfer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Reference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reference number (if applicable)</w:t>
            </w:r>
          </w:p>
        </w:tc>
      </w:tr>
    </w:tbl>
    <w:p/>
    <w:p>
      <w:pPr>
        <w:spacing w:after="120"/>
      </w:pPr>
      <w:r>
        <w:rPr>
          <w:b/>
          <w:i w:val="0"/>
          <w:sz w:val="24"/>
        </w:rPr>
        <w:t>Payouts Panel (Outgoing)</w:t>
      </w:r>
    </w:p>
    <w:p>
      <w:r>
        <w:rPr>
          <w:sz w:val="22"/>
        </w:rPr>
        <w:t>Displays trainer payout records: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Payout ID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Unique payout identifier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 name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Amount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Payout amount in Philippine Peso (₱)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Payout date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Pending / Paid / Void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Action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"Approve" button for pending payouts</w:t>
            </w:r>
          </w:p>
        </w:tc>
      </w:tr>
    </w:tbl>
    <w:p/>
    <w:p>
      <w:pPr>
        <w:spacing w:after="120"/>
      </w:pPr>
      <w:r>
        <w:rPr>
          <w:b/>
          <w:i w:val="0"/>
          <w:sz w:val="24"/>
        </w:rPr>
        <w:t>Approving a Payout</w:t>
      </w:r>
    </w:p>
    <w:p>
      <w:pPr>
        <w:pStyle w:val="ListNumber"/>
      </w:pPr>
      <w:r/>
      <w:r>
        <w:rPr>
          <w:sz w:val="20"/>
        </w:rPr>
        <w:t>In the Payouts table, find a payout with</w:t>
      </w:r>
      <w:r>
        <w:rPr>
          <w:b/>
          <w:sz w:val="20"/>
        </w:rPr>
        <w:t>"Pending"</w:t>
      </w:r>
      <w:r>
        <w:rPr>
          <w:sz w:val="20"/>
        </w:rPr>
        <w:t>status.</w:t>
      </w:r>
    </w:p>
    <w:p>
      <w:pPr>
        <w:pStyle w:val="ListNumber"/>
      </w:pPr>
      <w:r/>
      <w:r>
        <w:rPr>
          <w:sz w:val="20"/>
        </w:rPr>
        <w:t>Click the</w:t>
      </w:r>
      <w:r>
        <w:rPr>
          <w:b/>
          <w:sz w:val="20"/>
        </w:rPr>
        <w:t>"Approve"</w:t>
      </w:r>
      <w:r>
        <w:rPr>
          <w:sz w:val="20"/>
        </w:rPr>
        <w:t>button.</w:t>
      </w:r>
    </w:p>
    <w:p>
      <w:pPr>
        <w:pStyle w:val="ListNumber"/>
      </w:pPr>
      <w:r/>
      <w:r>
        <w:rPr>
          <w:sz w:val="20"/>
        </w:rPr>
        <w:t>The payout status changes to</w:t>
      </w:r>
      <w:r>
        <w:rPr>
          <w:b/>
          <w:sz w:val="20"/>
        </w:rPr>
        <w:t>"Paid"</w:t>
      </w:r>
      <w:r>
        <w:rPr>
          <w:sz w:val="20"/>
        </w:rPr>
        <w:t>and the action is logged to the audit trail.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7.6 System Logs Tab</w:t>
      </w:r>
    </w:p>
    <w:p>
      <w:r>
        <w:rPr>
          <w:sz w:val="22"/>
        </w:rPr>
        <w:t>The System Logs tab provides a forensic audit trail of all admin actions, stored in MongoDB.</w:t>
      </w:r>
    </w:p>
    <w:p>
      <w:pPr>
        <w:spacing w:after="120"/>
      </w:pPr>
      <w:r>
        <w:rPr>
          <w:b/>
          <w:i w:val="0"/>
          <w:sz w:val="24"/>
        </w:rPr>
        <w:t>Log Entry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When the action occurred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Actor ID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Who performed the action (admin username or system)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Taken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What was done (color-coded: 🟢 Create, 🟠 Update, 🔴 Delete)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Target RFID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The RFID of the affected member/trainer (if applicable)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Details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JSON object with additional context</w:t>
            </w:r>
          </w:p>
        </w:tc>
      </w:tr>
    </w:tbl>
    <w:p/>
    <w:p>
      <w:pPr>
        <w:spacing w:after="120"/>
      </w:pPr>
      <w:r>
        <w:rPr>
          <w:b/>
          <w:i w:val="0"/>
          <w:sz w:val="24"/>
        </w:rPr>
        <w:t>Color Coding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 Type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Green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(new record added)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Orange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Update (record modified)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Red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Delete (record archived)</w:t>
            </w:r>
          </w:p>
        </w:tc>
      </w:tr>
    </w:tbl>
    <w:p/>
    <w:p>
      <w:pPr>
        <w:ind w:left="567"/>
      </w:pPr>
      <w:r>
        <w:rPr>
          <w:i/>
          <w:color w:val="555555"/>
          <w:sz w:val="20"/>
        </w:rPr>
        <w:t>Note: The "Clear Logs" button is restricted to root administrators only. Standard admins will see an "Access Denied" message.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Membership Plans &amp; Pricing</w:t>
      </w:r>
    </w:p>
    <w:p>
      <w:r>
        <w:rPr>
          <w:sz w:val="22"/>
        </w:rPr>
        <w:t>FitLife Gym offers two membership tiers with multiple duration options:</w:t>
      </w:r>
    </w:p>
    <w:p>
      <w:pPr>
        <w:pStyle w:val="Heading3"/>
      </w:pPr>
      <w:r>
        <w:t>Silver Tier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— 1 Month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₱999.00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Gym access only</w:t>
            </w:r>
          </w:p>
        </w:tc>
      </w:tr>
      <w:tr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— 3 Months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3 months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₱2,799.00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Gym access only</w:t>
            </w:r>
          </w:p>
        </w:tc>
      </w:tr>
    </w:tbl>
    <w:p/>
    <w:p>
      <w:pPr>
        <w:pStyle w:val="Heading3"/>
      </w:pPr>
      <w:r>
        <w:t>Gold Tier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Gold — 1 Month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₱1,499.00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sz w:val="18"/>
              </w:rPr>
              <w:t>Gym access + personal trainer + group classes</w:t>
            </w:r>
          </w:p>
        </w:tc>
      </w:tr>
      <w:tr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Gold — 12 Months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12 months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₱15,999.00</w:t>
            </w:r>
          </w:p>
        </w:tc>
        <w:tc>
          <w:tcPr>
            <w:tcW w:type="dxa" w:w="234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Gym access + personal trainer + group classes</w:t>
            </w:r>
          </w:p>
        </w:tc>
      </w:tr>
    </w:tbl>
    <w:p/>
    <w:p>
      <w:pPr>
        <w:pStyle w:val="Heading3"/>
      </w:pPr>
      <w:r>
        <w:t>Tier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Silver 🥈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Gold 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Gym Access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Group Class Booking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❌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Training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❌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Session Viewing on Kiosk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❌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9. Database Architecture</w:t>
      </w:r>
    </w:p>
    <w:p>
      <w:r>
        <w:rPr>
          <w:sz w:val="22"/>
        </w:rPr>
        <w:t>The system uses a</w:t>
      </w:r>
      <w:r>
        <w:rPr>
          <w:b/>
          <w:sz w:val="22"/>
        </w:rPr>
        <w:t>dual-database</w:t>
      </w:r>
      <w:r>
        <w:rPr>
          <w:sz w:val="22"/>
        </w:rPr>
        <w:t>approach:</w:t>
      </w:r>
    </w:p>
    <w:p>
      <w:pPr>
        <w:pStyle w:val="Heading3"/>
      </w:pPr>
      <w:r>
        <w:t>MySQL (Relational Data)</w:t>
      </w:r>
    </w:p>
    <w:p>
      <w:r>
        <w:rPr>
          <w:sz w:val="22"/>
        </w:rPr>
        <w:t>Stores structured business data across the following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admin_account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Admin user credentials and roles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profiles (name, RFID, contact, join date)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 profiles (name, RFID, specialization)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membership_type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Tier definitions (Silver, Gold)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membership_plan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Plan options (duration, pricing)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membership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member-to-plan assignments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service_type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 catalog (Gym Access, Personal Training, Group Class)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classes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 group classes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bookings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class enrollments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sessions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training sessions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payment records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trainer_payouts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 commission payouts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body_metrics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body measurements (weight, height, BMI)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health_history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health event logs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attendance_logs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RFID check-in/out records (duplicate from MongoDB)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admin_audit_logs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Admin action audit trail (duplicate from MongoDB)</w:t>
            </w:r>
          </w:p>
        </w:tc>
      </w:tr>
    </w:tbl>
    <w:p/>
    <w:p>
      <w:pPr>
        <w:pStyle w:val="Heading3"/>
      </w:pPr>
      <w:r>
        <w:t>MongoDB Atlas (Document Data)</w:t>
      </w:r>
    </w:p>
    <w:p>
      <w:r>
        <w:rPr>
          <w:sz w:val="22"/>
        </w:rPr>
        <w:t>Stores flexible, high-volume logging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attendance_logs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RFID check-in/check-out events with timestamps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admin_audit_logs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Forensic trail of all admin CRUD operations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health_logs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 health records (flexible schema)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body_metrics_logs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Historical body metric snapshots</w:t>
            </w:r>
          </w:p>
        </w:tc>
      </w:tr>
    </w:tbl>
    <w:p/>
    <w:p>
      <w:pPr>
        <w:pStyle w:val="Heading3"/>
      </w:pPr>
      <w:r>
        <w:t>Dual-Write Strategy</w:t>
      </w:r>
    </w:p>
    <w:p>
      <w:r>
        <w:rPr>
          <w:sz w:val="22"/>
        </w:rPr>
        <w:t>All attendance and audit events are written to</w:t>
      </w:r>
      <w:r>
        <w:rPr>
          <w:b/>
          <w:sz w:val="22"/>
        </w:rPr>
        <w:t>both</w:t>
      </w:r>
      <w:r>
        <w:rPr>
          <w:sz w:val="22"/>
        </w:rPr>
        <w:t>MySQL and MongoDB simultaneously via the audit_logger.php module. This provides:</w:t>
      </w:r>
    </w:p>
    <w:p>
      <w:pPr>
        <w:pStyle w:val="ListBullet"/>
      </w:pPr>
      <w:r/>
      <w:r>
        <w:rPr>
          <w:sz w:val="20"/>
        </w:rPr>
        <w:t>Relational querying** via MySQL (joins, aggregations)</w:t>
      </w:r>
    </w:p>
    <w:p>
      <w:pPr>
        <w:pStyle w:val="ListBullet"/>
      </w:pPr>
      <w:r/>
      <w:r>
        <w:rPr>
          <w:sz w:val="20"/>
        </w:rPr>
        <w:t>Flexible document storage** via MongoDB (schema-less, high throughput)</w:t>
      </w:r>
    </w:p>
    <w:p>
      <w:pPr>
        <w:pStyle w:val="ListBullet"/>
      </w:pPr>
      <w:r/>
      <w:r>
        <w:rPr>
          <w:sz w:val="20"/>
        </w:rPr>
        <w:t>Redundancy** — data exists in two independent systems</w:t>
      </w:r>
    </w:p>
    <w:p>
      <w:pPr>
        <w:pStyle w:val="Heading3"/>
      </w:pPr>
      <w:r>
        <w:t>Database Business Rules (Enforced via SQL)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Expired members blocked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tg_block_expired_members on bookings table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Silver cannot book trainers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gold_tier on sessions table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Auto-expire memberships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Stored procedure Membership_Cleanup()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Class capacity check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Is_Class_Full(class_id)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RFID attendance logging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Stored procedure Log_RFID(rfid)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 payroll calculation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View vw_trainer_payroll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 workload monitoring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View trainer_workload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10. Troubleshooting</w:t>
      </w:r>
    </w:p>
    <w:p>
      <w:pPr>
        <w:pStyle w:val="Heading3"/>
      </w:pPr>
      <w:r>
        <w:t>Common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"Connection failed" on page load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Ensure Apache and MySQL are running in XAMPP. Check that MySQL is on port 3307.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Login fails with valid credentials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Verify the admin_account table has records. Default credentials: admin / admin123.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MongoDB errors in console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Ensure the mongodb PHP extension is installed and enabled in php.ini. Run composer install in the backend directory.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RFID scan returns "not registered"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The RFID number must match a record in the members or trainers table. Check the RFID value.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Page shows blank admin portal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Open the browser's Developer Tools (F12) → Console tab to check for JavaScript errors.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"Access Denied" for member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The member's membership may be expired or the member may be archived. Check status in the Members tab.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CSS not loading / unstyled page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Ensure you are accessing via http://localhost/... and not opening the file directly from disk.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Changes not persisting after refresh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Verify the API endpoints are accessible. Check Apache error logs at C:\xampp\apache\logs\error.log.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MySQL port conflict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If port 3307 is in use, change the port in XAMPP settings and update backend/config/db_mysql.php.</w:t>
            </w:r>
          </w:p>
        </w:tc>
      </w:tr>
    </w:tbl>
    <w:p/>
    <w:p>
      <w:pPr>
        <w:pStyle w:val="Heading3"/>
      </w:pPr>
      <w:r>
        <w:t>Checking Server Logs</w:t>
      </w:r>
    </w:p>
    <w:p>
      <w:pPr>
        <w:pStyle w:val="ListBullet"/>
      </w:pPr>
      <w:r/>
      <w:r>
        <w:rPr>
          <w:sz w:val="20"/>
        </w:rPr>
        <w:t>Apache Logs:** C:\xampp\apache\logs\error.log</w:t>
      </w:r>
    </w:p>
    <w:p>
      <w:pPr>
        <w:pStyle w:val="ListBullet"/>
      </w:pPr>
      <w:r/>
      <w:r>
        <w:rPr>
          <w:sz w:val="20"/>
        </w:rPr>
        <w:t>PHP Errors:** Enable display_errors in php.ini for development</w:t>
      </w:r>
    </w:p>
    <w:p>
      <w:pPr>
        <w:pStyle w:val="ListBullet"/>
      </w:pPr>
      <w:r/>
      <w:r>
        <w:rPr>
          <w:sz w:val="20"/>
        </w:rPr>
        <w:t>MySQL Logs:** Check the XAMPP MySQL error log</w:t>
      </w:r>
    </w:p>
    <w:p>
      <w:pPr>
        <w:pStyle w:val="ListBullet"/>
      </w:pPr>
      <w:r/>
      <w:r>
        <w:rPr>
          <w:sz w:val="20"/>
        </w:rPr>
        <w:t>Browser Console:** Press F12 → Console tab for JavaScript errors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11. Default Credentials</w:t>
      </w:r>
    </w:p>
    <w:p>
      <w:pPr>
        <w:pStyle w:val="Heading3"/>
      </w:pPr>
      <w:r>
        <w:t>Admin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admin123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Super Admin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staff1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staff123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Staff</w:t>
            </w:r>
          </w:p>
        </w:tc>
      </w:tr>
    </w:tbl>
    <w:p/>
    <w:p>
      <w:pPr>
        <w:pStyle w:val="Heading3"/>
      </w:pPr>
      <w:r>
        <w:t>Sample RFID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RFID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1363725009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Juan Dela Cruz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3329519694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Maria Santos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Member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1234567890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Carlos Garcia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Member</w:t>
            </w:r>
          </w:p>
        </w:tc>
      </w:tr>
      <w:tr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1363680737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Alex Reyes</w:t>
            </w:r>
          </w:p>
        </w:tc>
        <w:tc>
          <w:tcPr>
            <w:tcW w:type="dxa" w:w="312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2000000002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Bea Lim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Trainer</w:t>
            </w:r>
          </w:p>
        </w:tc>
      </w:tr>
    </w:tbl>
    <w:p/>
    <w:p>
      <w:pPr>
        <w:ind w:left="567"/>
      </w:pPr>
      <w:r>
        <w:rPr>
          <w:i/>
          <w:color w:val="555555"/>
          <w:sz w:val="20"/>
        </w:rPr>
        <w:t>Security Warning: Change all default passwords before deploying to production. The default credentials are for development and demonstration purposes only.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Payment Methods Supported</w:t>
      </w:r>
    </w:p>
    <w:p>
      <w:r>
        <w:rPr>
          <w:sz w:val="22"/>
        </w:rPr>
        <w:t>The system supports the following payment methods: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Cash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cash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GCash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gcash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Credit/Debit Card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card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Bank Transfer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bank_transfer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Other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other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Quick Reference: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Shortcut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Submit RFID scan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Enter key</w:t>
            </w:r>
          </w:p>
        </w:tc>
      </w:tr>
      <w:tr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Close any modal</w:t>
            </w:r>
          </w:p>
        </w:tc>
        <w:tc>
          <w:tcPr>
            <w:tcW w:type="dxa" w:w="4680"/>
            <w:shd w:fill="f0f0f5"/>
          </w:tcPr>
          <w:p>
            <w:r/>
            <w:r>
              <w:rPr>
                <w:rFonts w:ascii="Calibri" w:hAnsi="Calibri"/>
                <w:b w:val="0"/>
                <w:sz w:val="18"/>
              </w:rPr>
              <w:t>Click outside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sz w:val="22"/>
        </w:rPr>
        <w:t>*© 2026 FitLife Gym Management System. All rights reserved.*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